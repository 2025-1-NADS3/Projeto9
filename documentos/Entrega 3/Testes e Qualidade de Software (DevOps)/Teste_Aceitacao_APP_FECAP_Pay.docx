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F1C" w:rsidRDefault="00412CA2">
      <w:pPr>
        <w:pStyle w:val="Ttulo1"/>
      </w:pPr>
      <w:r>
        <w:t xml:space="preserve">Teste de </w:t>
      </w:r>
      <w:proofErr w:type="spellStart"/>
      <w:r>
        <w:t>Aceitação</w:t>
      </w:r>
      <w:proofErr w:type="spellEnd"/>
      <w:r>
        <w:t xml:space="preserve"> </w:t>
      </w:r>
      <w:proofErr w:type="spellStart"/>
      <w:r>
        <w:t>Completo</w:t>
      </w:r>
      <w:proofErr w:type="spellEnd"/>
      <w:r w:rsidR="008D4AEC">
        <w:t xml:space="preserve"> (End-to-end)</w:t>
      </w:r>
      <w:r>
        <w:t xml:space="preserve"> – APP</w:t>
      </w:r>
      <w:r w:rsidR="008D4AEC">
        <w:t xml:space="preserve"> </w:t>
      </w:r>
      <w:r>
        <w:t>FECAP</w:t>
      </w:r>
      <w:r w:rsidR="008D4AEC">
        <w:t xml:space="preserve"> PAY</w:t>
      </w:r>
    </w:p>
    <w:p w:rsidR="00975F1C" w:rsidRPr="008D4AEC" w:rsidRDefault="00412CA2">
      <w:pPr>
        <w:pStyle w:val="Ttulo2"/>
        <w:rPr>
          <w:sz w:val="28"/>
          <w:szCs w:val="28"/>
        </w:rPr>
      </w:pPr>
      <w:r w:rsidRPr="008D4AEC">
        <w:rPr>
          <w:sz w:val="28"/>
          <w:szCs w:val="28"/>
        </w:rPr>
        <w:t>Objetivo</w:t>
      </w:r>
    </w:p>
    <w:p w:rsidR="00975F1C" w:rsidRPr="008D4AEC" w:rsidRDefault="00412CA2">
      <w:pPr>
        <w:rPr>
          <w:b/>
          <w:sz w:val="24"/>
          <w:szCs w:val="24"/>
        </w:rPr>
      </w:pPr>
      <w:proofErr w:type="spellStart"/>
      <w:r w:rsidRPr="008D4AEC">
        <w:rPr>
          <w:b/>
          <w:sz w:val="26"/>
          <w:szCs w:val="26"/>
        </w:rPr>
        <w:t>Verificar</w:t>
      </w:r>
      <w:proofErr w:type="spellEnd"/>
      <w:r w:rsidRPr="008D4AEC">
        <w:rPr>
          <w:b/>
          <w:sz w:val="26"/>
          <w:szCs w:val="26"/>
        </w:rPr>
        <w:t xml:space="preserve"> se um </w:t>
      </w:r>
      <w:proofErr w:type="spellStart"/>
      <w:r w:rsidRPr="008D4AEC">
        <w:rPr>
          <w:b/>
          <w:sz w:val="26"/>
          <w:szCs w:val="26"/>
        </w:rPr>
        <w:t>usuário</w:t>
      </w:r>
      <w:proofErr w:type="spellEnd"/>
      <w:r w:rsidRPr="008D4AEC">
        <w:rPr>
          <w:b/>
          <w:sz w:val="26"/>
          <w:szCs w:val="26"/>
        </w:rPr>
        <w:t xml:space="preserve"> </w:t>
      </w:r>
      <w:r w:rsidR="00E92CC6">
        <w:rPr>
          <w:b/>
          <w:sz w:val="26"/>
          <w:szCs w:val="26"/>
        </w:rPr>
        <w:t xml:space="preserve">é </w:t>
      </w:r>
      <w:proofErr w:type="spellStart"/>
      <w:r w:rsidR="00E92CC6">
        <w:rPr>
          <w:b/>
          <w:sz w:val="26"/>
          <w:szCs w:val="26"/>
        </w:rPr>
        <w:t>capaz</w:t>
      </w:r>
      <w:proofErr w:type="spellEnd"/>
      <w:r w:rsidR="00E92CC6">
        <w:rPr>
          <w:b/>
          <w:sz w:val="26"/>
          <w:szCs w:val="26"/>
        </w:rPr>
        <w:t xml:space="preserve"> de</w:t>
      </w:r>
      <w:r w:rsidRPr="008D4AEC">
        <w:rPr>
          <w:b/>
          <w:sz w:val="26"/>
          <w:szCs w:val="26"/>
        </w:rPr>
        <w:t>:</w:t>
      </w:r>
      <w:r>
        <w:br/>
        <w:t>1. Criar uma conta.</w:t>
      </w:r>
      <w:r>
        <w:br/>
        <w:t>2. Realizar login.</w:t>
      </w:r>
      <w:r>
        <w:br/>
        <w:t>3. Acessar a biblioteca.</w:t>
      </w:r>
      <w:r>
        <w:br/>
        <w:t>4. Verificar seus boletos.</w:t>
      </w:r>
      <w:r>
        <w:br/>
        <w:t>5. Consultar o perfil.</w:t>
      </w:r>
    </w:p>
    <w:p w:rsidR="00975F1C" w:rsidRPr="008D4AEC" w:rsidRDefault="00412CA2">
      <w:pPr>
        <w:pStyle w:val="Ttulo2"/>
        <w:rPr>
          <w:sz w:val="28"/>
          <w:szCs w:val="28"/>
        </w:rPr>
      </w:pPr>
      <w:r w:rsidRPr="008D4AEC">
        <w:rPr>
          <w:sz w:val="28"/>
          <w:szCs w:val="28"/>
        </w:rPr>
        <w:t>Pré-condições</w:t>
      </w:r>
    </w:p>
    <w:p w:rsidR="00975F1C" w:rsidRDefault="00412CA2">
      <w:r>
        <w:t>- O app está instalado e funcionando corretamente.</w:t>
      </w:r>
      <w:r>
        <w:br/>
        <w:t>- O backend (ou Firebase mockado) está em execução.</w:t>
      </w:r>
      <w:r>
        <w:br/>
        <w:t>- O usuário ainda não possui conta.</w:t>
      </w:r>
    </w:p>
    <w:p w:rsidR="00975F1C" w:rsidRPr="008D4AEC" w:rsidRDefault="00412CA2">
      <w:pPr>
        <w:pStyle w:val="Ttulo2"/>
        <w:rPr>
          <w:sz w:val="28"/>
          <w:szCs w:val="28"/>
        </w:rPr>
      </w:pPr>
      <w:r w:rsidRPr="008D4AEC">
        <w:rPr>
          <w:sz w:val="28"/>
          <w:szCs w:val="28"/>
        </w:rPr>
        <w:t>Passos do Teste</w:t>
      </w:r>
    </w:p>
    <w:p w:rsidR="00975F1C" w:rsidRPr="008D4AEC" w:rsidRDefault="00412CA2">
      <w:pPr>
        <w:pStyle w:val="Ttulo3"/>
        <w:rPr>
          <w:sz w:val="28"/>
          <w:szCs w:val="28"/>
        </w:rPr>
      </w:pPr>
      <w:r w:rsidRPr="008D4AEC">
        <w:rPr>
          <w:sz w:val="28"/>
          <w:szCs w:val="28"/>
        </w:rPr>
        <w:t>Cadastro do Usuário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Abrir o app.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Ir para a tela de Cadastro (CadastroActivity).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Informar: Nome: João da Silva, Email: joao@fecap.br, Senha: 123456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Clicar em Cadastrar.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Esperar confirmação do cadastro bem-sucedido.</w:t>
      </w:r>
    </w:p>
    <w:p w:rsidR="00975F1C" w:rsidRPr="008D4AEC" w:rsidRDefault="00412CA2">
      <w:pPr>
        <w:pStyle w:val="Ttulo3"/>
        <w:rPr>
          <w:sz w:val="28"/>
          <w:szCs w:val="28"/>
        </w:rPr>
      </w:pPr>
      <w:r w:rsidRPr="008D4AEC">
        <w:rPr>
          <w:sz w:val="28"/>
          <w:szCs w:val="28"/>
        </w:rPr>
        <w:t>Login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Ir para a tela de Login (LoginActivity).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Informar: Email: joao@fecap.br, Senha: 123456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Clicar em Entrar.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Verificar que o usuário é redirecionado à tela principal (MainActivity).</w:t>
      </w:r>
    </w:p>
    <w:p w:rsidR="00975F1C" w:rsidRPr="008D4AEC" w:rsidRDefault="00412CA2">
      <w:pPr>
        <w:pStyle w:val="Ttulo3"/>
        <w:rPr>
          <w:sz w:val="28"/>
          <w:szCs w:val="28"/>
        </w:rPr>
      </w:pPr>
      <w:r w:rsidRPr="008D4AEC">
        <w:rPr>
          <w:sz w:val="28"/>
          <w:szCs w:val="28"/>
        </w:rPr>
        <w:t>Acesso à Biblioteca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Clicar na aba ou botão Biblioteca.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Verificar que a lista de livros é exibida.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Confirmar que os títulos aparecem corretamente (ex: Clean Code, Código Limpo).</w:t>
      </w:r>
    </w:p>
    <w:p w:rsidR="00975F1C" w:rsidRPr="008D4AEC" w:rsidRDefault="00412CA2">
      <w:pPr>
        <w:pStyle w:val="Ttulo3"/>
        <w:rPr>
          <w:sz w:val="28"/>
          <w:szCs w:val="28"/>
        </w:rPr>
      </w:pPr>
      <w:r w:rsidRPr="008D4AEC">
        <w:rPr>
          <w:sz w:val="28"/>
          <w:szCs w:val="28"/>
        </w:rPr>
        <w:t>Visualização de Empréstimos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Acessar a aba Empréstimos.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Verificar que os livros emprestados (se houver) são listados corretamente.</w:t>
      </w:r>
    </w:p>
    <w:p w:rsidR="00975F1C" w:rsidRPr="008D4AEC" w:rsidRDefault="00412CA2">
      <w:pPr>
        <w:pStyle w:val="Ttulo3"/>
        <w:rPr>
          <w:sz w:val="28"/>
          <w:szCs w:val="28"/>
        </w:rPr>
      </w:pPr>
      <w:r w:rsidRPr="008D4AEC">
        <w:rPr>
          <w:sz w:val="28"/>
          <w:szCs w:val="28"/>
        </w:rPr>
        <w:t>Acesso a Boletos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 xml:space="preserve">- </w:t>
      </w:r>
      <w:proofErr w:type="spellStart"/>
      <w:r>
        <w:t>Clicar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aba </w:t>
      </w:r>
      <w:proofErr w:type="spellStart"/>
      <w:r>
        <w:t>Boletos</w:t>
      </w:r>
      <w:proofErr w:type="spellEnd"/>
      <w:r>
        <w:t xml:space="preserve"> (</w:t>
      </w:r>
      <w:proofErr w:type="spellStart"/>
      <w:r>
        <w:t>BoletosActivity</w:t>
      </w:r>
      <w:proofErr w:type="spellEnd"/>
      <w:r>
        <w:t>).</w:t>
      </w:r>
      <w:r w:rsidR="008D4AEC">
        <w:t xml:space="preserve"> 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lastRenderedPageBreak/>
        <w:t>- Verificar que os boletos do usuário aparecem.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Confirmar se os dados do boleto (valor, vencimento) estão visíveis.</w:t>
      </w:r>
    </w:p>
    <w:p w:rsidR="00975F1C" w:rsidRPr="008D4AEC" w:rsidRDefault="00412CA2">
      <w:pPr>
        <w:pStyle w:val="Ttulo3"/>
        <w:rPr>
          <w:sz w:val="28"/>
          <w:szCs w:val="28"/>
        </w:rPr>
      </w:pPr>
      <w:r w:rsidRPr="008D4AEC">
        <w:rPr>
          <w:sz w:val="28"/>
          <w:szCs w:val="28"/>
        </w:rPr>
        <w:t>Consulta de Perfil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 xml:space="preserve">- </w:t>
      </w:r>
      <w:proofErr w:type="spellStart"/>
      <w:r>
        <w:t>Acessar</w:t>
      </w:r>
      <w:proofErr w:type="spellEnd"/>
      <w:r>
        <w:t xml:space="preserve"> o menu </w:t>
      </w:r>
      <w:proofErr w:type="spellStart"/>
      <w:r>
        <w:t>Perfil</w:t>
      </w:r>
      <w:proofErr w:type="spellEnd"/>
      <w:r>
        <w:t xml:space="preserve"> (</w:t>
      </w:r>
      <w:proofErr w:type="spellStart"/>
      <w:r>
        <w:t>PerfilActivity</w:t>
      </w:r>
      <w:proofErr w:type="spellEnd"/>
      <w:r>
        <w:t>).</w:t>
      </w:r>
    </w:p>
    <w:p w:rsidR="00975F1C" w:rsidRDefault="00412CA2" w:rsidP="008D4AEC">
      <w:pPr>
        <w:pStyle w:val="Commarcadores"/>
        <w:numPr>
          <w:ilvl w:val="0"/>
          <w:numId w:val="0"/>
        </w:numPr>
        <w:ind w:left="360" w:hanging="360"/>
      </w:pPr>
      <w:r>
        <w:t>- Verificar se os dados do usuário cadastrado aparecem corretamente.</w:t>
      </w:r>
    </w:p>
    <w:p w:rsidR="00975F1C" w:rsidRPr="008D4AEC" w:rsidRDefault="00412CA2">
      <w:pPr>
        <w:pStyle w:val="Ttulo2"/>
        <w:rPr>
          <w:sz w:val="28"/>
          <w:szCs w:val="28"/>
        </w:rPr>
      </w:pPr>
      <w:r w:rsidRPr="008D4AEC">
        <w:rPr>
          <w:sz w:val="28"/>
          <w:szCs w:val="28"/>
        </w:rPr>
        <w:t>Resultado Esperado</w:t>
      </w:r>
    </w:p>
    <w:p w:rsidR="00975F1C" w:rsidRDefault="00412CA2">
      <w:r>
        <w:t>- O usuário realiza todas as etapas sem erros ou falhas.</w:t>
      </w:r>
      <w:r>
        <w:br/>
        <w:t>- As informações de livros, boletos e perfil são carregadas corretamente.</w:t>
      </w:r>
      <w:r>
        <w:br/>
        <w:t>- O app navega entre as telas sem travamentos.</w:t>
      </w:r>
      <w:r>
        <w:br/>
        <w:t>- Mensagens de feedback aparecem sempre que apropriado.</w:t>
      </w:r>
      <w:bookmarkStart w:id="0" w:name="_GoBack"/>
      <w:bookmarkEnd w:id="0"/>
    </w:p>
    <w:sectPr w:rsidR="00975F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CA2"/>
    <w:rsid w:val="008D4AEC"/>
    <w:rsid w:val="00975F1C"/>
    <w:rsid w:val="00AA1D8D"/>
    <w:rsid w:val="00B47730"/>
    <w:rsid w:val="00CB0664"/>
    <w:rsid w:val="00E92C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56C29"/>
  <w14:defaultImageDpi w14:val="300"/>
  <w15:docId w15:val="{88454558-686A-4204-9E7E-3F549792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8722B7-9EC2-454D-9D2C-B5B8D860B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Android</cp:lastModifiedBy>
  <cp:revision>3</cp:revision>
  <dcterms:created xsi:type="dcterms:W3CDTF">2025-05-19T23:21:00Z</dcterms:created>
  <dcterms:modified xsi:type="dcterms:W3CDTF">2025-05-19T23:24:00Z</dcterms:modified>
  <cp:category/>
</cp:coreProperties>
</file>